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계약 문서</w:t>
      </w:r>
    </w:p>
    <w:p>
      <w:r>
        <w:t>계약번호 SYN-1</w:t>
      </w:r>
    </w:p>
    <w:p>
      <w:r>
        <w:t>안전장비 단가 480000원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