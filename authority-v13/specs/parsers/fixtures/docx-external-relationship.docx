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계약 문서</w:t>
      </w:r>
    </w:p>
    <w:p>
      <w:r>
        <w:t>계약번호 SYN-1</w:t>
      </w:r>
    </w:p>
    <w:p>
      <w:r>
        <w:t>안전장비 단가 480000원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External" Type="http://schemas.openxmlformats.org/officeDocument/2006/relationships/hyperlink" Target="https://evil.invalid/pay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